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3CCC1" w14:textId="77777777" w:rsidR="00974A08" w:rsidRPr="00CD09B9" w:rsidRDefault="000637C2">
      <w:pPr>
        <w:pStyle w:val="Ttulo1"/>
        <w:rPr>
          <w:lang w:val="es-AR"/>
        </w:rPr>
      </w:pPr>
      <w:r w:rsidRPr="00CD09B9">
        <w:rPr>
          <w:lang w:val="es-AR"/>
        </w:rPr>
        <w:t>DOCUMENTACIÓN API COMPLETA</w:t>
      </w:r>
    </w:p>
    <w:p w14:paraId="7E02CCF8" w14:textId="77777777" w:rsidR="00974A08" w:rsidRPr="00CD09B9" w:rsidRDefault="000637C2">
      <w:pPr>
        <w:pStyle w:val="Ttulo2"/>
        <w:rPr>
          <w:lang w:val="es-AR"/>
        </w:rPr>
      </w:pPr>
      <w:r w:rsidRPr="00CD09B9">
        <w:rPr>
          <w:lang w:val="es-AR"/>
        </w:rPr>
        <w:t>MÓDULO: Auth</w:t>
      </w:r>
    </w:p>
    <w:p w14:paraId="4C7E4386" w14:textId="77777777" w:rsidR="00974A08" w:rsidRPr="00CD09B9" w:rsidRDefault="000637C2">
      <w:pPr>
        <w:pStyle w:val="Ttulo3"/>
        <w:rPr>
          <w:lang w:val="es-AR"/>
        </w:rPr>
      </w:pPr>
      <w:r w:rsidRPr="00CD09B9">
        <w:rPr>
          <w:lang w:val="es-AR"/>
        </w:rPr>
        <w:t>/auth/login</w:t>
      </w:r>
    </w:p>
    <w:p w14:paraId="22F14838" w14:textId="77777777" w:rsidR="00974A08" w:rsidRDefault="000637C2">
      <w:r>
        <w:rPr>
          <w:rFonts w:ascii="Consolas" w:hAnsi="Consolas"/>
          <w:sz w:val="20"/>
        </w:rPr>
        <w:t>endpoint: /auth/login</w:t>
      </w:r>
      <w:r>
        <w:rPr>
          <w:rFonts w:ascii="Consolas" w:hAnsi="Consolas"/>
          <w:sz w:val="20"/>
        </w:rPr>
        <w:br/>
        <w:t>método HTTP: POST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>cabecera entrada: Content-Type: application/json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>IN: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{ "username": "usuario123", "password": "secreto" }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"success": true, "message": "Login exitoso", "token": "Bearer ..."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"success": false, "message": "Credenciales inválidas." }</w:t>
      </w:r>
    </w:p>
    <w:p w14:paraId="1D6C4C56" w14:textId="77777777" w:rsidR="00974A08" w:rsidRDefault="000637C2">
      <w:pPr>
        <w:pStyle w:val="Ttulo3"/>
      </w:pPr>
      <w:r>
        <w:t>/auth/register</w:t>
      </w:r>
    </w:p>
    <w:p w14:paraId="5EB9375D" w14:textId="77777777" w:rsidR="00974A08" w:rsidRDefault="000637C2">
      <w:r>
        <w:rPr>
          <w:rFonts w:ascii="Consolas" w:hAnsi="Consolas"/>
          <w:sz w:val="20"/>
        </w:rPr>
        <w:t>endpoint: /auth/register</w:t>
      </w:r>
      <w:r>
        <w:rPr>
          <w:rFonts w:ascii="Consolas" w:hAnsi="Consolas"/>
          <w:sz w:val="20"/>
        </w:rPr>
        <w:br/>
        <w:t>método HTTP: POST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formato: JSON</w:t>
      </w:r>
      <w:r>
        <w:rPr>
          <w:rFonts w:ascii="Consolas" w:hAnsi="Consolas"/>
          <w:sz w:val="20"/>
        </w:rPr>
        <w:br/>
        <w:t>cabecera entrada: Content-Type: application/json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>IN:</w:t>
      </w:r>
      <w:r>
        <w:rPr>
          <w:rFonts w:ascii="Consolas" w:hAnsi="Consolas"/>
          <w:sz w:val="20"/>
        </w:rPr>
        <w:br/>
        <w:t xml:space="preserve">  { "name":"Juan Pérez","username":"juanp","email":"juan@example.com","password":"123456" }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"success": true, "message": "Usuario reg</w:t>
      </w:r>
      <w:r>
        <w:rPr>
          <w:rFonts w:ascii="Consolas" w:hAnsi="Consolas"/>
          <w:sz w:val="20"/>
        </w:rPr>
        <w:t>istrado", "userId": 12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"success": false, "message": "Error al registrar al usuario." }</w:t>
      </w:r>
    </w:p>
    <w:p w14:paraId="028DC680" w14:textId="77777777" w:rsidR="00974A08" w:rsidRDefault="000637C2">
      <w:pPr>
        <w:pStyle w:val="Ttulo3"/>
      </w:pPr>
      <w:r>
        <w:t>/auth/verify</w:t>
      </w:r>
    </w:p>
    <w:p w14:paraId="1404DC91" w14:textId="77777777" w:rsidR="00974A08" w:rsidRDefault="000637C2">
      <w:r>
        <w:rPr>
          <w:rFonts w:ascii="Consolas" w:hAnsi="Consolas"/>
          <w:sz w:val="20"/>
        </w:rPr>
        <w:t>endpoint: /auth/verify</w:t>
      </w:r>
      <w:r>
        <w:rPr>
          <w:rFonts w:ascii="Consolas" w:hAnsi="Consolas"/>
          <w:sz w:val="20"/>
        </w:rPr>
        <w:br/>
        <w:t>método HTTP: GET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>cabecera entrada: Authorization: Bearer &lt;token&gt;</w:t>
      </w:r>
      <w:r>
        <w:rPr>
          <w:rFonts w:ascii="Consolas" w:hAnsi="Consolas"/>
          <w:sz w:val="20"/>
        </w:rPr>
        <w:br/>
        <w:t>cabecera salida: Content-Type: application/</w:t>
      </w:r>
      <w:r>
        <w:rPr>
          <w:rFonts w:ascii="Consolas" w:hAnsi="Consolas"/>
          <w:sz w:val="20"/>
        </w:rPr>
        <w:t>json</w:t>
      </w:r>
      <w:r>
        <w:rPr>
          <w:rFonts w:ascii="Consolas" w:hAnsi="Consolas"/>
          <w:sz w:val="20"/>
        </w:rPr>
        <w:br/>
        <w:t>IN: -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"valid": true, "user": { "id": 1, "username": "juanp" }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"valid": false }</w:t>
      </w:r>
    </w:p>
    <w:p w14:paraId="198E65C5" w14:textId="77777777" w:rsidR="00974A08" w:rsidRDefault="000637C2">
      <w:pPr>
        <w:pStyle w:val="Ttulo2"/>
      </w:pPr>
      <w:r>
        <w:lastRenderedPageBreak/>
        <w:t>MÓDULO: Users</w:t>
      </w:r>
    </w:p>
    <w:p w14:paraId="06E2FECD" w14:textId="77777777" w:rsidR="00974A08" w:rsidRDefault="000637C2">
      <w:pPr>
        <w:pStyle w:val="Ttulo3"/>
      </w:pPr>
      <w:r>
        <w:t>/users</w:t>
      </w:r>
    </w:p>
    <w:p w14:paraId="4D55B5D8" w14:textId="58B4B0D3" w:rsidR="00974A08" w:rsidRDefault="000637C2">
      <w:r>
        <w:rPr>
          <w:rFonts w:ascii="Consolas" w:hAnsi="Consolas"/>
          <w:sz w:val="20"/>
        </w:rPr>
        <w:t>endpoint: /users</w:t>
      </w:r>
      <w:r>
        <w:rPr>
          <w:rFonts w:ascii="Consolas" w:hAnsi="Consolas"/>
          <w:sz w:val="20"/>
        </w:rPr>
        <w:br/>
        <w:t>método HTTP: GET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>cabecera entrada: -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>IN: -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[ </w:t>
      </w:r>
      <w:r>
        <w:rPr>
          <w:rFonts w:ascii="Consolas" w:hAnsi="Consolas"/>
          <w:sz w:val="20"/>
        </w:rPr>
        <w:t>{ "id": 2, "name": "example", "email": "example@example.com" } ]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</w:t>
      </w:r>
      <w:r w:rsidR="00CD09B9">
        <w:rPr>
          <w:rFonts w:ascii="Consolas" w:hAnsi="Consolas"/>
          <w:sz w:val="20"/>
        </w:rPr>
        <w:t>“message”: “Error interno al listar usuarios.”</w:t>
      </w:r>
      <w:r>
        <w:rPr>
          <w:rFonts w:ascii="Consolas" w:hAnsi="Consolas"/>
          <w:sz w:val="20"/>
        </w:rPr>
        <w:t xml:space="preserve"> }</w:t>
      </w:r>
    </w:p>
    <w:p w14:paraId="6C2E0239" w14:textId="77777777" w:rsidR="00974A08" w:rsidRDefault="000637C2">
      <w:pPr>
        <w:pStyle w:val="Ttulo3"/>
      </w:pPr>
      <w:r>
        <w:t>/users/:id</w:t>
      </w:r>
    </w:p>
    <w:p w14:paraId="3C182DFB" w14:textId="6CA435A3" w:rsidR="00974A08" w:rsidRDefault="000637C2">
      <w:r>
        <w:rPr>
          <w:rFonts w:ascii="Consolas" w:hAnsi="Consolas"/>
          <w:sz w:val="20"/>
        </w:rPr>
        <w:t>endpoint: /users/:id</w:t>
      </w:r>
      <w:r>
        <w:rPr>
          <w:rFonts w:ascii="Consolas" w:hAnsi="Consolas"/>
          <w:sz w:val="20"/>
        </w:rPr>
        <w:br/>
        <w:t>método HTTP: GET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>cabecera entrada: -</w:t>
      </w:r>
      <w:r>
        <w:rPr>
          <w:rFonts w:ascii="Consolas" w:hAnsi="Consolas"/>
          <w:sz w:val="20"/>
        </w:rPr>
        <w:br/>
        <w:t>cabecera salida: Content-Type: applicatio</w:t>
      </w:r>
      <w:r>
        <w:rPr>
          <w:rFonts w:ascii="Consolas" w:hAnsi="Consolas"/>
          <w:sz w:val="20"/>
        </w:rPr>
        <w:t>n/json</w:t>
      </w:r>
      <w:r>
        <w:rPr>
          <w:rFonts w:ascii="Consolas" w:hAnsi="Consolas"/>
          <w:sz w:val="20"/>
        </w:rPr>
        <w:br/>
        <w:t>IN:</w:t>
      </w:r>
      <w:r w:rsidR="00CD09B9">
        <w:rPr>
          <w:rFonts w:ascii="Consolas" w:hAnsi="Consolas"/>
          <w:sz w:val="20"/>
        </w:rPr>
        <w:t xml:space="preserve"> -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"id": 1, "name": "Marcos", "username": "marcos80", "email": "marcos@example.com"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</w:t>
      </w:r>
      <w:r w:rsidR="00CD09B9">
        <w:rPr>
          <w:rFonts w:ascii="Consolas" w:hAnsi="Consolas"/>
          <w:sz w:val="20"/>
        </w:rPr>
        <w:t>message”: “Usuario con ID 3 no encontrado.”</w:t>
      </w:r>
      <w:r>
        <w:rPr>
          <w:rFonts w:ascii="Consolas" w:hAnsi="Consolas"/>
          <w:sz w:val="20"/>
        </w:rPr>
        <w:t xml:space="preserve"> }</w:t>
      </w:r>
    </w:p>
    <w:p w14:paraId="06A8D7F8" w14:textId="77777777" w:rsidR="00974A08" w:rsidRDefault="000637C2">
      <w:pPr>
        <w:pStyle w:val="Ttulo3"/>
      </w:pPr>
      <w:r>
        <w:t>POST /users</w:t>
      </w:r>
    </w:p>
    <w:p w14:paraId="1671FA25" w14:textId="08B10003" w:rsidR="00974A08" w:rsidRDefault="000637C2">
      <w:r>
        <w:rPr>
          <w:rFonts w:ascii="Consolas" w:hAnsi="Consolas"/>
          <w:sz w:val="20"/>
        </w:rPr>
        <w:t>endpoint: /users</w:t>
      </w:r>
      <w:r>
        <w:rPr>
          <w:rFonts w:ascii="Consolas" w:hAnsi="Consolas"/>
          <w:sz w:val="20"/>
        </w:rPr>
        <w:br/>
        <w:t>método HTTP: POST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>cabecera entrada: Content-Ty</w:t>
      </w:r>
      <w:r>
        <w:rPr>
          <w:rFonts w:ascii="Consolas" w:hAnsi="Consolas"/>
          <w:sz w:val="20"/>
        </w:rPr>
        <w:t>pe: application/json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>IN:</w:t>
      </w:r>
      <w:r>
        <w:rPr>
          <w:rFonts w:ascii="Consolas" w:hAnsi="Consolas"/>
          <w:sz w:val="20"/>
        </w:rPr>
        <w:br/>
        <w:t xml:space="preserve">  { "name":"Nombre","username":"usuario","email":"correo@ejemplo.com","password":"secreto" }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"message":"Usuario registrado exitosamente","id":123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</w:t>
      </w:r>
      <w:r w:rsidR="00CD09B9">
        <w:rPr>
          <w:rFonts w:ascii="Consolas" w:hAnsi="Consolas"/>
          <w:sz w:val="20"/>
        </w:rPr>
        <w:t>message</w:t>
      </w:r>
      <w:r>
        <w:rPr>
          <w:rFonts w:ascii="Consolas" w:hAnsi="Consolas"/>
          <w:sz w:val="20"/>
        </w:rPr>
        <w:t>"</w:t>
      </w:r>
      <w:r w:rsidR="00CD09B9">
        <w:rPr>
          <w:rFonts w:ascii="Consolas" w:hAnsi="Consolas"/>
          <w:sz w:val="20"/>
        </w:rPr>
        <w:t>: “Error interno al registrar usuario.”</w:t>
      </w:r>
      <w:r>
        <w:rPr>
          <w:rFonts w:ascii="Consolas" w:hAnsi="Consolas"/>
          <w:sz w:val="20"/>
        </w:rPr>
        <w:t xml:space="preserve"> }</w:t>
      </w:r>
    </w:p>
    <w:p w14:paraId="2D9627FF" w14:textId="77777777" w:rsidR="00974A08" w:rsidRDefault="000637C2">
      <w:pPr>
        <w:pStyle w:val="Ttulo3"/>
      </w:pPr>
      <w:r>
        <w:t>PUT /users/:id</w:t>
      </w:r>
    </w:p>
    <w:p w14:paraId="74893135" w14:textId="239DB6A1" w:rsidR="00974A08" w:rsidRPr="00BF2E1B" w:rsidRDefault="000637C2">
      <w:pPr>
        <w:rPr>
          <w:lang w:val="es-AR"/>
        </w:rPr>
      </w:pPr>
      <w:r w:rsidRPr="00BF2E1B">
        <w:rPr>
          <w:rFonts w:ascii="Consolas" w:hAnsi="Consolas"/>
          <w:sz w:val="20"/>
        </w:rPr>
        <w:t>endpoint: /users/:id</w:t>
      </w:r>
      <w:r w:rsidRPr="00BF2E1B">
        <w:rPr>
          <w:rFonts w:ascii="Consolas" w:hAnsi="Consolas"/>
          <w:sz w:val="20"/>
        </w:rPr>
        <w:br/>
        <w:t>método HTTP: PUT</w:t>
      </w:r>
      <w:r w:rsidRPr="00BF2E1B">
        <w:rPr>
          <w:rFonts w:ascii="Consolas" w:hAnsi="Consolas"/>
          <w:sz w:val="20"/>
        </w:rPr>
        <w:br/>
        <w:t>formato: JSON</w:t>
      </w:r>
      <w:r w:rsidRPr="00BF2E1B">
        <w:rPr>
          <w:rFonts w:ascii="Consolas" w:hAnsi="Consolas"/>
          <w:sz w:val="20"/>
        </w:rPr>
        <w:br/>
        <w:t>cabecera entrada: Content-Type: application/json</w:t>
      </w:r>
      <w:r w:rsidRPr="00BF2E1B">
        <w:rPr>
          <w:rFonts w:ascii="Consolas" w:hAnsi="Consolas"/>
          <w:sz w:val="20"/>
        </w:rPr>
        <w:br/>
        <w:t>cabecera salida: Content-Type: application/json</w:t>
      </w:r>
      <w:r w:rsidRPr="00BF2E1B">
        <w:rPr>
          <w:rFonts w:ascii="Consolas" w:hAnsi="Consolas"/>
          <w:sz w:val="20"/>
        </w:rPr>
        <w:br/>
      </w:r>
      <w:r w:rsidRPr="00BF2E1B">
        <w:rPr>
          <w:rFonts w:ascii="Consolas" w:hAnsi="Consolas"/>
          <w:sz w:val="20"/>
        </w:rPr>
        <w:lastRenderedPageBreak/>
        <w:t>IN:</w:t>
      </w:r>
      <w:r w:rsidRPr="00BF2E1B">
        <w:rPr>
          <w:rFonts w:ascii="Consolas" w:hAnsi="Consolas"/>
          <w:sz w:val="20"/>
        </w:rPr>
        <w:br/>
        <w:t xml:space="preserve">  { "</w:t>
      </w:r>
      <w:r w:rsidR="00BF2E1B" w:rsidRPr="00BF2E1B">
        <w:rPr>
          <w:rFonts w:ascii="Consolas" w:hAnsi="Consolas"/>
          <w:sz w:val="20"/>
        </w:rPr>
        <w:t xml:space="preserve">newName: “nuevo-nombre” </w:t>
      </w:r>
      <w:r w:rsidRPr="00BF2E1B">
        <w:rPr>
          <w:rFonts w:ascii="Consolas" w:hAnsi="Consolas"/>
          <w:sz w:val="20"/>
        </w:rPr>
        <w:t>" }</w:t>
      </w:r>
      <w:r w:rsidRPr="00BF2E1B">
        <w:rPr>
          <w:rFonts w:ascii="Consolas" w:hAnsi="Consolas"/>
          <w:sz w:val="20"/>
        </w:rPr>
        <w:br/>
        <w:t>OUT:</w:t>
      </w:r>
      <w:r w:rsidRPr="00BF2E1B">
        <w:rPr>
          <w:rFonts w:ascii="Consolas" w:hAnsi="Consolas"/>
          <w:sz w:val="20"/>
        </w:rPr>
        <w:br/>
        <w:t xml:space="preserve">  { "m</w:t>
      </w:r>
      <w:r w:rsidR="00BF2E1B" w:rsidRPr="00BF2E1B">
        <w:rPr>
          <w:rFonts w:ascii="Consolas" w:hAnsi="Consolas"/>
          <w:sz w:val="20"/>
        </w:rPr>
        <w:t>essage”: “Nombre del usuario 5 actualizado a nuevo-nombre.”</w:t>
      </w:r>
      <w:r w:rsidRPr="00BF2E1B">
        <w:rPr>
          <w:rFonts w:ascii="Consolas" w:hAnsi="Consolas"/>
          <w:sz w:val="20"/>
        </w:rPr>
        <w:t xml:space="preserve"> </w:t>
      </w:r>
      <w:r w:rsidRPr="00BF2E1B">
        <w:rPr>
          <w:rFonts w:ascii="Consolas" w:hAnsi="Consolas"/>
          <w:sz w:val="20"/>
          <w:lang w:val="es-AR"/>
        </w:rPr>
        <w:t>}</w:t>
      </w:r>
      <w:r w:rsidRPr="00BF2E1B">
        <w:rPr>
          <w:rFonts w:ascii="Consolas" w:hAnsi="Consolas"/>
          <w:sz w:val="20"/>
          <w:lang w:val="es-AR"/>
        </w:rPr>
        <w:br/>
        <w:t>ERR:</w:t>
      </w:r>
      <w:r w:rsidRPr="00BF2E1B">
        <w:rPr>
          <w:rFonts w:ascii="Consolas" w:hAnsi="Consolas"/>
          <w:sz w:val="20"/>
          <w:lang w:val="es-AR"/>
        </w:rPr>
        <w:br/>
        <w:t xml:space="preserve">  { "error":"</w:t>
      </w:r>
      <w:r w:rsidR="00BF2E1B">
        <w:rPr>
          <w:rFonts w:ascii="Consolas" w:hAnsi="Consolas"/>
          <w:sz w:val="20"/>
          <w:lang w:val="es-AR"/>
        </w:rPr>
        <w:t>Error interno al actualizar nombre.</w:t>
      </w:r>
      <w:r w:rsidRPr="00BF2E1B">
        <w:rPr>
          <w:rFonts w:ascii="Consolas" w:hAnsi="Consolas"/>
          <w:sz w:val="20"/>
          <w:lang w:val="es-AR"/>
        </w:rPr>
        <w:t>" }</w:t>
      </w:r>
    </w:p>
    <w:p w14:paraId="4E31BAB6" w14:textId="77777777" w:rsidR="00974A08" w:rsidRDefault="000637C2">
      <w:pPr>
        <w:pStyle w:val="Ttulo3"/>
      </w:pPr>
      <w:r>
        <w:t>DELETE /users/:id</w:t>
      </w:r>
    </w:p>
    <w:p w14:paraId="64D4A6B7" w14:textId="5CD64274" w:rsidR="00974A08" w:rsidRPr="00BF2E1B" w:rsidRDefault="000637C2">
      <w:pPr>
        <w:rPr>
          <w:lang w:val="es-AR"/>
        </w:rPr>
      </w:pPr>
      <w:r w:rsidRPr="006D4C14">
        <w:rPr>
          <w:rFonts w:ascii="Consolas" w:hAnsi="Consolas"/>
          <w:sz w:val="20"/>
        </w:rPr>
        <w:t>endpoint: /users/:id</w:t>
      </w:r>
      <w:r w:rsidRPr="006D4C14">
        <w:rPr>
          <w:rFonts w:ascii="Consolas" w:hAnsi="Consolas"/>
          <w:sz w:val="20"/>
        </w:rPr>
        <w:br/>
        <w:t>método HTTP: DELETE</w:t>
      </w:r>
      <w:r w:rsidRPr="006D4C14">
        <w:rPr>
          <w:rFonts w:ascii="Consolas" w:hAnsi="Consolas"/>
          <w:sz w:val="20"/>
        </w:rPr>
        <w:br/>
        <w:t>formato: JSON</w:t>
      </w:r>
      <w:r w:rsidRPr="006D4C14">
        <w:rPr>
          <w:rFonts w:ascii="Consolas" w:hAnsi="Consolas"/>
          <w:sz w:val="20"/>
        </w:rPr>
        <w:br/>
        <w:t xml:space="preserve">cabecera entrada: </w:t>
      </w:r>
      <w:r w:rsidR="00BF2E1B" w:rsidRPr="006D4C14">
        <w:rPr>
          <w:rFonts w:ascii="Consolas" w:hAnsi="Consolas"/>
          <w:sz w:val="20"/>
        </w:rPr>
        <w:t>-</w:t>
      </w:r>
      <w:r w:rsidRPr="006D4C14">
        <w:rPr>
          <w:rFonts w:ascii="Consolas" w:hAnsi="Consolas"/>
          <w:sz w:val="20"/>
        </w:rPr>
        <w:br/>
        <w:t>cabecera salida: Content-Type: application/json</w:t>
      </w:r>
      <w:r w:rsidRPr="006D4C14">
        <w:rPr>
          <w:rFonts w:ascii="Consolas" w:hAnsi="Consolas"/>
          <w:sz w:val="20"/>
        </w:rPr>
        <w:br/>
        <w:t xml:space="preserve">IN: </w:t>
      </w:r>
      <w:r w:rsidR="00BF2E1B" w:rsidRPr="006D4C14">
        <w:rPr>
          <w:rFonts w:ascii="Consolas" w:hAnsi="Consolas"/>
          <w:sz w:val="20"/>
        </w:rPr>
        <w:t>-</w:t>
      </w:r>
      <w:r w:rsidRPr="006D4C14">
        <w:rPr>
          <w:rFonts w:ascii="Consolas" w:hAnsi="Consolas"/>
          <w:sz w:val="20"/>
        </w:rPr>
        <w:br/>
        <w:t>OUT:</w:t>
      </w:r>
      <w:r w:rsidRPr="006D4C14">
        <w:rPr>
          <w:rFonts w:ascii="Consolas" w:hAnsi="Consolas"/>
          <w:sz w:val="20"/>
        </w:rPr>
        <w:br/>
        <w:t xml:space="preserve">  { "message":"Usuario</w:t>
      </w:r>
      <w:r w:rsidR="006D4C14" w:rsidRPr="006D4C14">
        <w:rPr>
          <w:rFonts w:ascii="Consolas" w:hAnsi="Consolas"/>
          <w:sz w:val="20"/>
        </w:rPr>
        <w:t xml:space="preserve"> con id 2</w:t>
      </w:r>
      <w:r w:rsidRPr="006D4C14">
        <w:rPr>
          <w:rFonts w:ascii="Consolas" w:hAnsi="Consolas"/>
          <w:sz w:val="20"/>
        </w:rPr>
        <w:t xml:space="preserve"> eliminado </w:t>
      </w:r>
      <w:r w:rsidR="006D4C14" w:rsidRPr="006D4C14">
        <w:rPr>
          <w:rFonts w:ascii="Consolas" w:hAnsi="Consolas"/>
          <w:sz w:val="20"/>
        </w:rPr>
        <w:t>exitosamente.</w:t>
      </w:r>
      <w:r w:rsidRPr="006D4C14">
        <w:rPr>
          <w:rFonts w:ascii="Consolas" w:hAnsi="Consolas"/>
          <w:sz w:val="20"/>
        </w:rPr>
        <w:t>"</w:t>
      </w:r>
      <w:r w:rsidRPr="006D4C14">
        <w:rPr>
          <w:rFonts w:ascii="Consolas" w:hAnsi="Consolas"/>
          <w:sz w:val="20"/>
        </w:rPr>
        <w:t xml:space="preserve"> </w:t>
      </w:r>
      <w:r w:rsidRPr="00BF2E1B">
        <w:rPr>
          <w:rFonts w:ascii="Consolas" w:hAnsi="Consolas"/>
          <w:sz w:val="20"/>
          <w:lang w:val="es-AR"/>
        </w:rPr>
        <w:t>}</w:t>
      </w:r>
      <w:r w:rsidRPr="00BF2E1B">
        <w:rPr>
          <w:rFonts w:ascii="Consolas" w:hAnsi="Consolas"/>
          <w:sz w:val="20"/>
          <w:lang w:val="es-AR"/>
        </w:rPr>
        <w:br/>
        <w:t>ERR:</w:t>
      </w:r>
      <w:r w:rsidRPr="00BF2E1B">
        <w:rPr>
          <w:rFonts w:ascii="Consolas" w:hAnsi="Consolas"/>
          <w:sz w:val="20"/>
          <w:lang w:val="es-AR"/>
        </w:rPr>
        <w:br/>
        <w:t xml:space="preserve">  { "</w:t>
      </w:r>
      <w:r w:rsidR="006D4C14">
        <w:rPr>
          <w:rFonts w:ascii="Consolas" w:hAnsi="Consolas"/>
          <w:sz w:val="20"/>
          <w:lang w:val="es-AR"/>
        </w:rPr>
        <w:t>message</w:t>
      </w:r>
      <w:r w:rsidRPr="00BF2E1B">
        <w:rPr>
          <w:rFonts w:ascii="Consolas" w:hAnsi="Consolas"/>
          <w:sz w:val="20"/>
          <w:lang w:val="es-AR"/>
        </w:rPr>
        <w:t>":"</w:t>
      </w:r>
      <w:r w:rsidR="006D4C14">
        <w:rPr>
          <w:rFonts w:ascii="Consolas" w:hAnsi="Consolas"/>
          <w:sz w:val="20"/>
          <w:lang w:val="es-AR"/>
        </w:rPr>
        <w:t>Error interno al eliminar usuario.</w:t>
      </w:r>
      <w:proofErr w:type="gramStart"/>
      <w:r w:rsidRPr="00BF2E1B">
        <w:rPr>
          <w:rFonts w:ascii="Consolas" w:hAnsi="Consolas"/>
          <w:sz w:val="20"/>
          <w:lang w:val="es-AR"/>
        </w:rPr>
        <w:t>" }</w:t>
      </w:r>
      <w:proofErr w:type="gramEnd"/>
    </w:p>
    <w:p w14:paraId="4D0CA913" w14:textId="77777777" w:rsidR="00974A08" w:rsidRDefault="000637C2">
      <w:pPr>
        <w:pStyle w:val="Ttulo3"/>
      </w:pPr>
      <w:r>
        <w:t>/users/:id_user/follow/:id_pet</w:t>
      </w:r>
    </w:p>
    <w:p w14:paraId="79BF1BA2" w14:textId="356CBA40" w:rsidR="00974A08" w:rsidRDefault="000637C2">
      <w:r w:rsidRPr="006D4C14">
        <w:rPr>
          <w:rFonts w:ascii="Consolas" w:hAnsi="Consolas"/>
          <w:sz w:val="20"/>
          <w:lang w:val="es-AR"/>
        </w:rPr>
        <w:t>endpoint: /users/:id_user/fo</w:t>
      </w:r>
      <w:r w:rsidRPr="006D4C14">
        <w:rPr>
          <w:rFonts w:ascii="Consolas" w:hAnsi="Consolas"/>
          <w:sz w:val="20"/>
          <w:lang w:val="es-AR"/>
        </w:rPr>
        <w:t>llow/:id_pet</w:t>
      </w:r>
      <w:r w:rsidRPr="006D4C14">
        <w:rPr>
          <w:rFonts w:ascii="Consolas" w:hAnsi="Consolas"/>
          <w:sz w:val="20"/>
          <w:lang w:val="es-AR"/>
        </w:rPr>
        <w:br/>
        <w:t>método HTTP: POST</w:t>
      </w:r>
      <w:r w:rsidRPr="006D4C14">
        <w:rPr>
          <w:rFonts w:ascii="Consolas" w:hAnsi="Consolas"/>
          <w:sz w:val="20"/>
          <w:lang w:val="es-AR"/>
        </w:rPr>
        <w:br/>
        <w:t>formato: JSON</w:t>
      </w:r>
      <w:r w:rsidRPr="006D4C14">
        <w:rPr>
          <w:rFonts w:ascii="Consolas" w:hAnsi="Consolas"/>
          <w:sz w:val="20"/>
          <w:lang w:val="es-AR"/>
        </w:rPr>
        <w:br/>
        <w:t>cabecera entrada:</w:t>
      </w:r>
      <w:r w:rsidR="006D4C14" w:rsidRPr="006D4C14">
        <w:rPr>
          <w:rFonts w:ascii="Consolas" w:hAnsi="Consolas"/>
          <w:sz w:val="20"/>
          <w:lang w:val="es-AR"/>
        </w:rPr>
        <w:t xml:space="preserve"> </w:t>
      </w:r>
      <w:r w:rsidR="006D4C14">
        <w:rPr>
          <w:rFonts w:ascii="Consolas" w:hAnsi="Consolas"/>
          <w:sz w:val="20"/>
          <w:lang w:val="es-AR"/>
        </w:rPr>
        <w:t>-</w:t>
      </w:r>
      <w:r w:rsidRPr="006D4C14">
        <w:rPr>
          <w:rFonts w:ascii="Consolas" w:hAnsi="Consolas"/>
          <w:sz w:val="20"/>
          <w:lang w:val="es-AR"/>
        </w:rPr>
        <w:br/>
        <w:t>cabecera salida: Content-Type: application/json</w:t>
      </w:r>
      <w:r w:rsidRPr="006D4C14">
        <w:rPr>
          <w:rFonts w:ascii="Consolas" w:hAnsi="Consolas"/>
          <w:sz w:val="20"/>
          <w:lang w:val="es-AR"/>
        </w:rPr>
        <w:br/>
        <w:t>IN: -</w:t>
      </w:r>
      <w:r w:rsidRPr="006D4C14">
        <w:rPr>
          <w:rFonts w:ascii="Consolas" w:hAnsi="Consolas"/>
          <w:sz w:val="20"/>
          <w:lang w:val="es-AR"/>
        </w:rPr>
        <w:br/>
        <w:t>OUT:</w:t>
      </w:r>
      <w:r w:rsidRPr="006D4C14">
        <w:rPr>
          <w:rFonts w:ascii="Consolas" w:hAnsi="Consolas"/>
          <w:sz w:val="20"/>
          <w:lang w:val="es-AR"/>
        </w:rPr>
        <w:br/>
        <w:t xml:space="preserve">  { "message":"El usuario 5 ahora sigue a la mascota 8","result</w:t>
      </w:r>
      <w:proofErr w:type="gramStart"/>
      <w:r w:rsidRPr="006D4C14">
        <w:rPr>
          <w:rFonts w:ascii="Consolas" w:hAnsi="Consolas"/>
          <w:sz w:val="20"/>
          <w:lang w:val="es-AR"/>
        </w:rPr>
        <w:t>":{</w:t>
      </w:r>
      <w:proofErr w:type="gramEnd"/>
      <w:r w:rsidRPr="006D4C14">
        <w:rPr>
          <w:rFonts w:ascii="Consolas" w:hAnsi="Consolas"/>
          <w:sz w:val="20"/>
          <w:lang w:val="es-AR"/>
        </w:rPr>
        <w:t>"insertId":42} }</w:t>
      </w:r>
      <w:r w:rsidRPr="006D4C14">
        <w:rPr>
          <w:rFonts w:ascii="Consolas" w:hAnsi="Consolas"/>
          <w:sz w:val="20"/>
          <w:lang w:val="es-AR"/>
        </w:rPr>
        <w:br/>
        <w:t>ERR:</w:t>
      </w:r>
      <w:r w:rsidRPr="006D4C14">
        <w:rPr>
          <w:rFonts w:ascii="Consolas" w:hAnsi="Consolas"/>
          <w:sz w:val="20"/>
          <w:lang w:val="es-AR"/>
        </w:rPr>
        <w:br/>
        <w:t xml:space="preserve">  { "message":"</w:t>
      </w:r>
      <w:r w:rsidRPr="006D4C14">
        <w:rPr>
          <w:rFonts w:ascii="Consolas" w:hAnsi="Consolas"/>
          <w:sz w:val="20"/>
          <w:lang w:val="es-AR"/>
        </w:rPr>
        <w:t xml:space="preserve">Error interno al seguir mascota." </w:t>
      </w:r>
      <w:r>
        <w:rPr>
          <w:rFonts w:ascii="Consolas" w:hAnsi="Consolas"/>
          <w:sz w:val="20"/>
        </w:rPr>
        <w:t>}</w:t>
      </w:r>
    </w:p>
    <w:p w14:paraId="33941EF9" w14:textId="77777777" w:rsidR="00974A08" w:rsidRDefault="000637C2">
      <w:pPr>
        <w:pStyle w:val="Ttulo2"/>
      </w:pPr>
      <w:r>
        <w:t>MÓDULO: Pets</w:t>
      </w:r>
    </w:p>
    <w:p w14:paraId="5474F984" w14:textId="77777777" w:rsidR="00974A08" w:rsidRDefault="000637C2">
      <w:pPr>
        <w:pStyle w:val="Ttulo3"/>
      </w:pPr>
      <w:r>
        <w:t>/pets</w:t>
      </w:r>
    </w:p>
    <w:p w14:paraId="26952C99" w14:textId="10ACF837" w:rsidR="00974A08" w:rsidRDefault="000637C2">
      <w:r>
        <w:rPr>
          <w:rFonts w:ascii="Consolas" w:hAnsi="Consolas"/>
          <w:sz w:val="20"/>
        </w:rPr>
        <w:t>endpoint: /pets</w:t>
      </w:r>
      <w:r>
        <w:rPr>
          <w:rFonts w:ascii="Consolas" w:hAnsi="Consolas"/>
          <w:sz w:val="20"/>
        </w:rPr>
        <w:br/>
        <w:t>método HTTP: GET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 xml:space="preserve">cabecera entrada: </w:t>
      </w:r>
      <w:r>
        <w:rPr>
          <w:rFonts w:ascii="Consolas" w:hAnsi="Consolas"/>
          <w:sz w:val="20"/>
        </w:rPr>
        <w:t>Authorization: Bearer &lt;token&gt;</w:t>
      </w:r>
      <w:r>
        <w:rPr>
          <w:rFonts w:ascii="Consolas" w:hAnsi="Consolas"/>
          <w:sz w:val="20"/>
        </w:rPr>
        <w:br/>
        <w:t xml:space="preserve">cabecera salida: </w:t>
      </w:r>
      <w:r w:rsidR="009070CC">
        <w:rPr>
          <w:rFonts w:ascii="Consolas" w:hAnsi="Consolas"/>
          <w:sz w:val="20"/>
        </w:rPr>
        <w:t>Content-Type: application/json</w:t>
      </w:r>
      <w:r>
        <w:rPr>
          <w:rFonts w:ascii="Consolas" w:hAnsi="Consolas"/>
          <w:sz w:val="20"/>
        </w:rPr>
        <w:br/>
        <w:t>IN: -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[ { "id":1,"name":"Fido","age":3,"descript</w:t>
      </w:r>
      <w:r>
        <w:rPr>
          <w:rFonts w:ascii="Consolas" w:hAnsi="Consolas"/>
          <w:sz w:val="20"/>
        </w:rPr>
        <w:t>ion":"Perro amistoso","image":null } ]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"error":"error en la base de datos" }</w:t>
      </w:r>
    </w:p>
    <w:p w14:paraId="43DCB5C9" w14:textId="77777777" w:rsidR="00974A08" w:rsidRDefault="000637C2">
      <w:pPr>
        <w:pStyle w:val="Ttulo3"/>
      </w:pPr>
      <w:r>
        <w:lastRenderedPageBreak/>
        <w:t>POST /pet</w:t>
      </w:r>
    </w:p>
    <w:p w14:paraId="0536AF73" w14:textId="311FDC38" w:rsidR="00974A08" w:rsidRDefault="000637C2">
      <w:r>
        <w:rPr>
          <w:rFonts w:ascii="Consolas" w:hAnsi="Consolas"/>
          <w:sz w:val="20"/>
        </w:rPr>
        <w:t>endpoint: /pet</w:t>
      </w:r>
      <w:r>
        <w:rPr>
          <w:rFonts w:ascii="Consolas" w:hAnsi="Consolas"/>
          <w:sz w:val="20"/>
        </w:rPr>
        <w:br/>
        <w:t>método HTTP: POST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>cabecera entrada: Content-Type: application/json, Authorization: Bearer &lt;token&gt;</w:t>
      </w:r>
      <w:r>
        <w:rPr>
          <w:rFonts w:ascii="Consolas" w:hAnsi="Consolas"/>
          <w:sz w:val="20"/>
        </w:rPr>
        <w:br/>
        <w:t xml:space="preserve">cabecera salida: </w:t>
      </w:r>
      <w:r w:rsidR="009070CC">
        <w:rPr>
          <w:rFonts w:ascii="Consolas" w:hAnsi="Consolas"/>
          <w:sz w:val="20"/>
        </w:rPr>
        <w:t>Content-Type: application/json</w:t>
      </w:r>
      <w:r>
        <w:rPr>
          <w:rFonts w:ascii="Consolas" w:hAnsi="Consolas"/>
          <w:sz w:val="20"/>
        </w:rPr>
        <w:br/>
        <w:t>IN:</w:t>
      </w:r>
      <w:r>
        <w:rPr>
          <w:rFonts w:ascii="Consolas" w:hAnsi="Consolas"/>
          <w:sz w:val="20"/>
        </w:rPr>
        <w:br/>
        <w:t xml:space="preserve">  { "id_ow</w:t>
      </w:r>
      <w:r>
        <w:rPr>
          <w:rFonts w:ascii="Consolas" w:hAnsi="Consolas"/>
          <w:sz w:val="20"/>
        </w:rPr>
        <w:t>ner":1,"name":"Fido","age":3,"description":"Un Galgo, es perro amistoso" }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"message":"mascota agregada correctamente"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"error":"error en la base de datos" }</w:t>
      </w:r>
    </w:p>
    <w:p w14:paraId="1DF57093" w14:textId="77777777" w:rsidR="00974A08" w:rsidRPr="00CD09B9" w:rsidRDefault="000637C2">
      <w:pPr>
        <w:pStyle w:val="Ttulo3"/>
        <w:rPr>
          <w:lang w:val="es-AR"/>
        </w:rPr>
      </w:pPr>
      <w:r w:rsidRPr="00CD09B9">
        <w:rPr>
          <w:lang w:val="es-AR"/>
        </w:rPr>
        <w:t>DELETE /pet</w:t>
      </w:r>
    </w:p>
    <w:p w14:paraId="6BEC67CE" w14:textId="1872DE87" w:rsidR="00974A08" w:rsidRPr="00CD09B9" w:rsidRDefault="000637C2">
      <w:pPr>
        <w:rPr>
          <w:lang w:val="es-AR"/>
        </w:rPr>
      </w:pPr>
      <w:r w:rsidRPr="00CD09B9">
        <w:rPr>
          <w:rFonts w:ascii="Consolas" w:hAnsi="Consolas"/>
          <w:sz w:val="20"/>
          <w:lang w:val="es-AR"/>
        </w:rPr>
        <w:t>endpoint: /pet</w:t>
      </w:r>
      <w:r w:rsidRPr="00CD09B9">
        <w:rPr>
          <w:rFonts w:ascii="Consolas" w:hAnsi="Consolas"/>
          <w:sz w:val="20"/>
          <w:lang w:val="es-AR"/>
        </w:rPr>
        <w:br/>
        <w:t>método HTTP: DELETE</w:t>
      </w:r>
      <w:r w:rsidRPr="00CD09B9">
        <w:rPr>
          <w:rFonts w:ascii="Consolas" w:hAnsi="Consolas"/>
          <w:sz w:val="20"/>
          <w:lang w:val="es-AR"/>
        </w:rPr>
        <w:br/>
        <w:t>formato: JSON</w:t>
      </w:r>
      <w:r w:rsidRPr="00CD09B9">
        <w:rPr>
          <w:rFonts w:ascii="Consolas" w:hAnsi="Consolas"/>
          <w:sz w:val="20"/>
          <w:lang w:val="es-AR"/>
        </w:rPr>
        <w:br/>
        <w:t>cabecera entrada: C</w:t>
      </w:r>
      <w:r w:rsidRPr="00CD09B9">
        <w:rPr>
          <w:rFonts w:ascii="Consolas" w:hAnsi="Consolas"/>
          <w:sz w:val="20"/>
          <w:lang w:val="es-AR"/>
        </w:rPr>
        <w:t>ontent-Type: application/json, Authorization: Bearer &lt;token&gt;</w:t>
      </w:r>
      <w:r w:rsidRPr="00CD09B9">
        <w:rPr>
          <w:rFonts w:ascii="Consolas" w:hAnsi="Consolas"/>
          <w:sz w:val="20"/>
          <w:lang w:val="es-AR"/>
        </w:rPr>
        <w:br/>
        <w:t xml:space="preserve">cabecera salida: </w:t>
      </w:r>
      <w:r w:rsidR="009070CC" w:rsidRPr="00CD09B9">
        <w:rPr>
          <w:rFonts w:ascii="Consolas" w:hAnsi="Consolas"/>
          <w:sz w:val="20"/>
          <w:lang w:val="es-AR"/>
        </w:rPr>
        <w:t>Content-Type: application/json</w:t>
      </w:r>
      <w:r w:rsidRPr="00CD09B9">
        <w:rPr>
          <w:rFonts w:ascii="Consolas" w:hAnsi="Consolas"/>
          <w:sz w:val="20"/>
          <w:lang w:val="es-AR"/>
        </w:rPr>
        <w:br/>
        <w:t>IN:</w:t>
      </w:r>
      <w:r w:rsidRPr="00CD09B9">
        <w:rPr>
          <w:rFonts w:ascii="Consolas" w:hAnsi="Consolas"/>
          <w:sz w:val="20"/>
          <w:lang w:val="es-AR"/>
        </w:rPr>
        <w:br/>
        <w:t xml:space="preserve">  { "id": </w:t>
      </w:r>
      <w:proofErr w:type="gramStart"/>
      <w:r w:rsidRPr="00CD09B9">
        <w:rPr>
          <w:rFonts w:ascii="Consolas" w:hAnsi="Consolas"/>
          <w:sz w:val="20"/>
          <w:lang w:val="es-AR"/>
        </w:rPr>
        <w:t>5 }</w:t>
      </w:r>
      <w:proofErr w:type="gramEnd"/>
      <w:r w:rsidRPr="00CD09B9">
        <w:rPr>
          <w:rFonts w:ascii="Consolas" w:hAnsi="Consolas"/>
          <w:sz w:val="20"/>
          <w:lang w:val="es-AR"/>
        </w:rPr>
        <w:br/>
        <w:t>OUT:</w:t>
      </w:r>
      <w:r w:rsidRPr="00CD09B9">
        <w:rPr>
          <w:rFonts w:ascii="Consolas" w:hAnsi="Consolas"/>
          <w:sz w:val="20"/>
          <w:lang w:val="es-AR"/>
        </w:rPr>
        <w:br/>
        <w:t xml:space="preserve">  { "message":"mascota borrada","id":5 }</w:t>
      </w:r>
      <w:r w:rsidRPr="00CD09B9">
        <w:rPr>
          <w:rFonts w:ascii="Consolas" w:hAnsi="Consolas"/>
          <w:sz w:val="20"/>
          <w:lang w:val="es-AR"/>
        </w:rPr>
        <w:br/>
        <w:t>ERR:</w:t>
      </w:r>
      <w:r w:rsidRPr="00CD09B9">
        <w:rPr>
          <w:rFonts w:ascii="Consolas" w:hAnsi="Consolas"/>
          <w:sz w:val="20"/>
          <w:lang w:val="es-AR"/>
        </w:rPr>
        <w:br/>
        <w:t xml:space="preserve">  { "error":"error en la base de datos" }</w:t>
      </w:r>
    </w:p>
    <w:p w14:paraId="675730B6" w14:textId="77777777" w:rsidR="00974A08" w:rsidRPr="00CD09B9" w:rsidRDefault="000637C2">
      <w:pPr>
        <w:pStyle w:val="Ttulo3"/>
        <w:rPr>
          <w:lang w:val="es-AR"/>
        </w:rPr>
      </w:pPr>
      <w:r w:rsidRPr="00CD09B9">
        <w:rPr>
          <w:lang w:val="es-AR"/>
        </w:rPr>
        <w:t>POST /pet/:id/photo</w:t>
      </w:r>
    </w:p>
    <w:p w14:paraId="16F49F18" w14:textId="4A18A5F8" w:rsidR="00974A08" w:rsidRPr="00CD09B9" w:rsidRDefault="000637C2">
      <w:pPr>
        <w:rPr>
          <w:lang w:val="es-AR"/>
        </w:rPr>
      </w:pPr>
      <w:r w:rsidRPr="00CD09B9">
        <w:rPr>
          <w:rFonts w:ascii="Consolas" w:hAnsi="Consolas"/>
          <w:sz w:val="20"/>
          <w:lang w:val="es-AR"/>
        </w:rPr>
        <w:t>endpoint: /pet/:id/photo</w:t>
      </w:r>
      <w:r w:rsidRPr="00CD09B9">
        <w:rPr>
          <w:rFonts w:ascii="Consolas" w:hAnsi="Consolas"/>
          <w:sz w:val="20"/>
          <w:lang w:val="es-AR"/>
        </w:rPr>
        <w:br/>
        <w:t xml:space="preserve">método HTTP: </w:t>
      </w:r>
      <w:r w:rsidRPr="00CD09B9">
        <w:rPr>
          <w:rFonts w:ascii="Consolas" w:hAnsi="Consolas"/>
          <w:sz w:val="20"/>
          <w:lang w:val="es-AR"/>
        </w:rPr>
        <w:t>POST</w:t>
      </w:r>
      <w:r w:rsidRPr="00CD09B9">
        <w:rPr>
          <w:rFonts w:ascii="Consolas" w:hAnsi="Consolas"/>
          <w:sz w:val="20"/>
          <w:lang w:val="es-AR"/>
        </w:rPr>
        <w:br/>
        <w:t>formato: multipart/form-data</w:t>
      </w:r>
      <w:r w:rsidRPr="00CD09B9">
        <w:rPr>
          <w:rFonts w:ascii="Consolas" w:hAnsi="Consolas"/>
          <w:sz w:val="20"/>
          <w:lang w:val="es-AR"/>
        </w:rPr>
        <w:br/>
        <w:t>cabecera entrada: Authorization: Bearer &lt;token&gt;</w:t>
      </w:r>
      <w:r w:rsidRPr="00CD09B9">
        <w:rPr>
          <w:rFonts w:ascii="Consolas" w:hAnsi="Consolas"/>
          <w:sz w:val="20"/>
          <w:lang w:val="es-AR"/>
        </w:rPr>
        <w:br/>
        <w:t xml:space="preserve">cabecera salida: </w:t>
      </w:r>
      <w:r w:rsidR="00825DE3" w:rsidRPr="00CD09B9">
        <w:rPr>
          <w:rFonts w:ascii="Consolas" w:hAnsi="Consolas"/>
          <w:sz w:val="20"/>
          <w:lang w:val="es-AR"/>
        </w:rPr>
        <w:t>Content-Type: application/json</w:t>
      </w:r>
      <w:r w:rsidRPr="00CD09B9">
        <w:rPr>
          <w:rFonts w:ascii="Consolas" w:hAnsi="Consolas"/>
          <w:sz w:val="20"/>
          <w:lang w:val="es-AR"/>
        </w:rPr>
        <w:br/>
        <w:t>IN: photo: &lt;archivo&gt;</w:t>
      </w:r>
      <w:r w:rsidRPr="00CD09B9">
        <w:rPr>
          <w:rFonts w:ascii="Consolas" w:hAnsi="Consolas"/>
          <w:sz w:val="20"/>
          <w:lang w:val="es-AR"/>
        </w:rPr>
        <w:br/>
        <w:t>OUT:</w:t>
      </w:r>
      <w:r w:rsidRPr="00CD09B9">
        <w:rPr>
          <w:rFonts w:ascii="Consolas" w:hAnsi="Consolas"/>
          <w:sz w:val="20"/>
          <w:lang w:val="es-AR"/>
        </w:rPr>
        <w:br/>
        <w:t xml:space="preserve">  { "message":"Foto guardada correctamente","photoUrl":"/uploads/foto123.jpg</w:t>
      </w:r>
      <w:proofErr w:type="gramStart"/>
      <w:r w:rsidRPr="00CD09B9">
        <w:rPr>
          <w:rFonts w:ascii="Consolas" w:hAnsi="Consolas"/>
          <w:sz w:val="20"/>
          <w:lang w:val="es-AR"/>
        </w:rPr>
        <w:t>" }</w:t>
      </w:r>
      <w:proofErr w:type="gramEnd"/>
      <w:r w:rsidRPr="00CD09B9">
        <w:rPr>
          <w:rFonts w:ascii="Consolas" w:hAnsi="Consolas"/>
          <w:sz w:val="20"/>
          <w:lang w:val="es-AR"/>
        </w:rPr>
        <w:br/>
        <w:t>ERR:</w:t>
      </w:r>
      <w:r w:rsidRPr="00CD09B9">
        <w:rPr>
          <w:rFonts w:ascii="Consolas" w:hAnsi="Consolas"/>
          <w:sz w:val="20"/>
          <w:lang w:val="es-AR"/>
        </w:rPr>
        <w:br/>
        <w:t xml:space="preserve">  { "error":"Error al guardar la foto" }</w:t>
      </w:r>
    </w:p>
    <w:p w14:paraId="4188218D" w14:textId="6E7D4A64" w:rsidR="00974A08" w:rsidRPr="00825DE3" w:rsidRDefault="000637C2">
      <w:pPr>
        <w:pStyle w:val="Ttulo3"/>
      </w:pPr>
      <w:r w:rsidRPr="00825DE3">
        <w:t>GET</w:t>
      </w:r>
      <w:r w:rsidRPr="00825DE3">
        <w:t xml:space="preserve"> /pet/</w:t>
      </w:r>
      <w:r w:rsidR="00825DE3" w:rsidRPr="00825DE3">
        <w:t>own_pets/</w:t>
      </w:r>
      <w:r w:rsidRPr="00825DE3">
        <w:t>:</w:t>
      </w:r>
      <w:r w:rsidR="00825DE3" w:rsidRPr="00825DE3">
        <w:t>id</w:t>
      </w:r>
    </w:p>
    <w:p w14:paraId="1E7C0327" w14:textId="330878BE" w:rsidR="00974A08" w:rsidRPr="00825DE3" w:rsidRDefault="000637C2">
      <w:pPr>
        <w:rPr>
          <w:rFonts w:ascii="Consolas" w:hAnsi="Consolas"/>
          <w:sz w:val="20"/>
        </w:rPr>
      </w:pPr>
      <w:r w:rsidRPr="00825DE3">
        <w:rPr>
          <w:rFonts w:ascii="Consolas" w:hAnsi="Consolas"/>
          <w:sz w:val="20"/>
        </w:rPr>
        <w:t>endpoint: /pet/</w:t>
      </w:r>
      <w:r w:rsidR="00825DE3" w:rsidRPr="00825DE3">
        <w:rPr>
          <w:rFonts w:ascii="Consolas" w:hAnsi="Consolas"/>
          <w:sz w:val="20"/>
        </w:rPr>
        <w:t>own_pets/</w:t>
      </w:r>
      <w:r w:rsidRPr="00825DE3">
        <w:rPr>
          <w:rFonts w:ascii="Consolas" w:hAnsi="Consolas"/>
          <w:sz w:val="20"/>
        </w:rPr>
        <w:t>:</w:t>
      </w:r>
      <w:r w:rsidR="00825DE3" w:rsidRPr="00825DE3">
        <w:rPr>
          <w:rFonts w:ascii="Consolas" w:hAnsi="Consolas"/>
          <w:sz w:val="20"/>
        </w:rPr>
        <w:t>id</w:t>
      </w:r>
      <w:r w:rsidRPr="00825DE3">
        <w:rPr>
          <w:rFonts w:ascii="Consolas" w:hAnsi="Consolas"/>
          <w:sz w:val="20"/>
        </w:rPr>
        <w:br/>
        <w:t>método HTTP: GET</w:t>
      </w:r>
      <w:r w:rsidRPr="00825DE3">
        <w:rPr>
          <w:rFonts w:ascii="Consolas" w:hAnsi="Consolas"/>
          <w:sz w:val="20"/>
        </w:rPr>
        <w:br/>
        <w:t>formato: JSON</w:t>
      </w:r>
      <w:r w:rsidRPr="00825DE3">
        <w:rPr>
          <w:rFonts w:ascii="Consolas" w:hAnsi="Consolas"/>
          <w:sz w:val="20"/>
        </w:rPr>
        <w:br/>
        <w:t xml:space="preserve">cabecera entrada: </w:t>
      </w:r>
      <w:r w:rsidR="00825DE3" w:rsidRPr="00825DE3">
        <w:rPr>
          <w:rFonts w:ascii="Consolas" w:hAnsi="Consolas"/>
          <w:sz w:val="20"/>
        </w:rPr>
        <w:t>Authorization: Bearer &lt;token&gt;</w:t>
      </w:r>
      <w:r w:rsidRPr="00825DE3">
        <w:rPr>
          <w:rFonts w:ascii="Consolas" w:hAnsi="Consolas"/>
          <w:sz w:val="20"/>
        </w:rPr>
        <w:br/>
        <w:t>cabecera salida: Content-Type: application/json</w:t>
      </w:r>
      <w:r w:rsidRPr="00825DE3">
        <w:rPr>
          <w:rFonts w:ascii="Consolas" w:hAnsi="Consolas"/>
          <w:sz w:val="20"/>
        </w:rPr>
        <w:br/>
      </w:r>
      <w:r w:rsidRPr="00825DE3">
        <w:rPr>
          <w:rFonts w:ascii="Consolas" w:hAnsi="Consolas"/>
          <w:sz w:val="20"/>
        </w:rPr>
        <w:lastRenderedPageBreak/>
        <w:t>IN:</w:t>
      </w:r>
      <w:r w:rsidR="00825DE3">
        <w:rPr>
          <w:rFonts w:ascii="Consolas" w:hAnsi="Consolas"/>
          <w:sz w:val="20"/>
        </w:rPr>
        <w:t xml:space="preserve"> -</w:t>
      </w:r>
      <w:r w:rsidRPr="00825DE3">
        <w:rPr>
          <w:rFonts w:ascii="Consolas" w:hAnsi="Consolas"/>
          <w:sz w:val="20"/>
        </w:rPr>
        <w:br/>
        <w:t>OUT:</w:t>
      </w:r>
      <w:r w:rsidR="00825DE3" w:rsidRPr="00825DE3">
        <w:rPr>
          <w:rFonts w:ascii="Consolas" w:hAnsi="Consolas"/>
          <w:sz w:val="20"/>
        </w:rPr>
        <w:t>[ { "id":1,</w:t>
      </w:r>
      <w:r w:rsidR="00825DE3">
        <w:rPr>
          <w:rFonts w:ascii="Consolas" w:hAnsi="Consolas"/>
          <w:sz w:val="20"/>
        </w:rPr>
        <w:t xml:space="preserve"> “id_owner”:”1”,</w:t>
      </w:r>
      <w:r w:rsidR="00825DE3" w:rsidRPr="00825DE3">
        <w:rPr>
          <w:rFonts w:ascii="Consolas" w:hAnsi="Consolas"/>
          <w:sz w:val="20"/>
        </w:rPr>
        <w:t>"name":"Fido","age":3,"description":"Perro</w:t>
      </w:r>
      <w:r w:rsidR="00825DE3" w:rsidRPr="00825DE3">
        <w:rPr>
          <w:rFonts w:ascii="Consolas" w:hAnsi="Consolas"/>
          <w:sz w:val="20"/>
        </w:rPr>
        <w:t xml:space="preserve"> </w:t>
      </w:r>
      <w:r w:rsidR="00825DE3" w:rsidRPr="00825DE3">
        <w:rPr>
          <w:rFonts w:ascii="Consolas" w:hAnsi="Consolas"/>
          <w:sz w:val="20"/>
        </w:rPr>
        <w:t>amistoso","image":</w:t>
      </w:r>
      <w:r w:rsidR="00825DE3">
        <w:rPr>
          <w:rFonts w:ascii="Consolas" w:hAnsi="Consolas"/>
          <w:sz w:val="20"/>
        </w:rPr>
        <w:t xml:space="preserve"> “uploads/foto2.jpg”</w:t>
      </w:r>
      <w:r w:rsidR="00825DE3" w:rsidRPr="00825DE3">
        <w:rPr>
          <w:rFonts w:ascii="Consolas" w:hAnsi="Consolas"/>
          <w:sz w:val="20"/>
        </w:rPr>
        <w:t xml:space="preserve"> } ]</w:t>
      </w:r>
      <w:r w:rsidRPr="00825DE3">
        <w:rPr>
          <w:rFonts w:ascii="Consolas" w:hAnsi="Consolas"/>
          <w:sz w:val="20"/>
        </w:rPr>
        <w:br/>
        <w:t>ERR:</w:t>
      </w:r>
      <w:r w:rsidRPr="00825DE3">
        <w:rPr>
          <w:rFonts w:ascii="Consolas" w:hAnsi="Consolas"/>
          <w:sz w:val="20"/>
        </w:rPr>
        <w:br/>
        <w:t xml:space="preserve">  { "error": "Error</w:t>
      </w:r>
      <w:r w:rsidR="00825DE3" w:rsidRPr="00825DE3">
        <w:rPr>
          <w:rFonts w:ascii="Consolas" w:hAnsi="Consolas"/>
          <w:sz w:val="20"/>
        </w:rPr>
        <w:t xml:space="preserve"> en la base de datos.</w:t>
      </w:r>
      <w:r w:rsidRPr="00825DE3">
        <w:rPr>
          <w:rFonts w:ascii="Consolas" w:hAnsi="Consolas"/>
          <w:sz w:val="20"/>
        </w:rPr>
        <w:t xml:space="preserve">" </w:t>
      </w:r>
      <w:r w:rsidRPr="00825DE3">
        <w:rPr>
          <w:rFonts w:ascii="Consolas" w:hAnsi="Consolas"/>
          <w:sz w:val="20"/>
          <w:lang w:val="es-AR"/>
        </w:rPr>
        <w:t>}</w:t>
      </w:r>
    </w:p>
    <w:p w14:paraId="1691BC59" w14:textId="77777777" w:rsidR="00974A08" w:rsidRDefault="000637C2">
      <w:pPr>
        <w:pStyle w:val="Ttulo2"/>
      </w:pPr>
      <w:r>
        <w:t>MÓDULO: Chat</w:t>
      </w:r>
    </w:p>
    <w:p w14:paraId="6FF35940" w14:textId="77777777" w:rsidR="00974A08" w:rsidRDefault="000637C2">
      <w:pPr>
        <w:pStyle w:val="Ttulo3"/>
      </w:pPr>
      <w:r>
        <w:t>/chat/list/:i</w:t>
      </w:r>
      <w:r>
        <w:t>d_user</w:t>
      </w:r>
    </w:p>
    <w:p w14:paraId="65B3F1EC" w14:textId="691D9FEF" w:rsidR="00974A08" w:rsidRDefault="000637C2">
      <w:r>
        <w:rPr>
          <w:rFonts w:ascii="Consolas" w:hAnsi="Consolas"/>
          <w:sz w:val="20"/>
        </w:rPr>
        <w:t>endpoint: /chat/list/:id_user</w:t>
      </w:r>
      <w:r>
        <w:rPr>
          <w:rFonts w:ascii="Consolas" w:hAnsi="Consolas"/>
          <w:sz w:val="20"/>
        </w:rPr>
        <w:br/>
        <w:t>método HTTP: GET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 xml:space="preserve">cabecera entrada: </w:t>
      </w:r>
      <w:r w:rsidR="00747F5F">
        <w:rPr>
          <w:rFonts w:ascii="Consolas" w:hAnsi="Consolas"/>
          <w:sz w:val="20"/>
        </w:rPr>
        <w:t xml:space="preserve">- 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>IN: :id_user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[ { "id_pet":3,"pet_name":"Firulais","id_owner":1,"owner_name":"Carlos"</w:t>
      </w:r>
      <w:r>
        <w:rPr>
          <w:rFonts w:ascii="Consolas" w:hAnsi="Consolas"/>
          <w:sz w:val="20"/>
        </w:rPr>
        <w:t xml:space="preserve"> } ]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"error":"Error interno al</w:t>
      </w:r>
      <w:r>
        <w:rPr>
          <w:rFonts w:ascii="Consolas" w:hAnsi="Consolas"/>
          <w:sz w:val="20"/>
        </w:rPr>
        <w:t xml:space="preserve"> lista</w:t>
      </w:r>
      <w:r w:rsidR="00733B1F">
        <w:rPr>
          <w:rFonts w:ascii="Consolas" w:hAnsi="Consolas"/>
          <w:sz w:val="20"/>
        </w:rPr>
        <w:t>r</w:t>
      </w:r>
      <w:r>
        <w:rPr>
          <w:rFonts w:ascii="Consolas" w:hAnsi="Consolas"/>
          <w:sz w:val="20"/>
        </w:rPr>
        <w:t xml:space="preserve"> chats" }</w:t>
      </w:r>
    </w:p>
    <w:p w14:paraId="4354C65F" w14:textId="77777777" w:rsidR="00974A08" w:rsidRDefault="000637C2">
      <w:pPr>
        <w:pStyle w:val="Ttulo3"/>
      </w:pPr>
      <w:r>
        <w:t>/chat/start/:id_user/:id_pet</w:t>
      </w:r>
    </w:p>
    <w:p w14:paraId="264B09F9" w14:textId="219A5F06" w:rsidR="00974A08" w:rsidRDefault="000637C2">
      <w:r>
        <w:rPr>
          <w:rFonts w:ascii="Consolas" w:hAnsi="Consolas"/>
          <w:sz w:val="20"/>
        </w:rPr>
        <w:t>endpoint: /chat/start/:id_user/:id_pet</w:t>
      </w:r>
      <w:r>
        <w:rPr>
          <w:rFonts w:ascii="Consolas" w:hAnsi="Consolas"/>
          <w:sz w:val="20"/>
        </w:rPr>
        <w:br/>
        <w:t>método HTTP: POST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 xml:space="preserve">cabecera entrada: </w:t>
      </w:r>
      <w:r w:rsidR="00733B1F">
        <w:rPr>
          <w:rFonts w:ascii="Consolas" w:hAnsi="Consolas"/>
          <w:sz w:val="20"/>
        </w:rPr>
        <w:t xml:space="preserve">- </w:t>
      </w:r>
      <w:r>
        <w:rPr>
          <w:rFonts w:ascii="Consolas" w:hAnsi="Consolas"/>
          <w:sz w:val="20"/>
        </w:rPr>
        <w:br/>
        <w:t>cabecera salida: Content-Type: applicatio</w:t>
      </w:r>
      <w:r>
        <w:rPr>
          <w:rFonts w:ascii="Consolas" w:hAnsi="Consolas"/>
          <w:sz w:val="20"/>
        </w:rPr>
        <w:t>n/json</w:t>
      </w:r>
      <w:r>
        <w:rPr>
          <w:rFonts w:ascii="Consolas" w:hAnsi="Consolas"/>
          <w:sz w:val="20"/>
        </w:rPr>
        <w:br/>
        <w:t>IN: -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"message":"Conversación lista","conversationId":7,"owner":"Carlos","petName":"Firulais"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"message":"Error al iniciar conversación" }</w:t>
      </w:r>
    </w:p>
    <w:p w14:paraId="27CA58AB" w14:textId="77777777" w:rsidR="00974A08" w:rsidRDefault="000637C2">
      <w:pPr>
        <w:pStyle w:val="Ttulo3"/>
      </w:pPr>
      <w:r>
        <w:t>/chat/:id_conversation/message</w:t>
      </w:r>
    </w:p>
    <w:p w14:paraId="18B86F57" w14:textId="2DBFC0FE" w:rsidR="00974A08" w:rsidRDefault="000637C2">
      <w:r>
        <w:rPr>
          <w:rFonts w:ascii="Consolas" w:hAnsi="Consolas"/>
          <w:sz w:val="20"/>
        </w:rPr>
        <w:t>endpoint: /chat/:id_conversation/message</w:t>
      </w:r>
      <w:r>
        <w:rPr>
          <w:rFonts w:ascii="Consolas" w:hAnsi="Consolas"/>
          <w:sz w:val="20"/>
        </w:rPr>
        <w:br/>
        <w:t>método HTTP: POST</w:t>
      </w:r>
      <w:r>
        <w:rPr>
          <w:rFonts w:ascii="Consolas" w:hAnsi="Consolas"/>
          <w:sz w:val="20"/>
        </w:rPr>
        <w:br/>
        <w:t>f</w:t>
      </w:r>
      <w:r>
        <w:rPr>
          <w:rFonts w:ascii="Consolas" w:hAnsi="Consolas"/>
          <w:sz w:val="20"/>
        </w:rPr>
        <w:t>ormato: JSON</w:t>
      </w:r>
      <w:r>
        <w:rPr>
          <w:rFonts w:ascii="Consolas" w:hAnsi="Consolas"/>
          <w:sz w:val="20"/>
        </w:rPr>
        <w:br/>
        <w:t>cabecera entrada: Content-Type: application/json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>IN:</w:t>
      </w:r>
      <w:r>
        <w:rPr>
          <w:rFonts w:ascii="Consolas" w:hAnsi="Consolas"/>
          <w:sz w:val="20"/>
        </w:rPr>
        <w:br/>
        <w:t xml:space="preserve">  { "id_sender":4, "content":"Hola, me interesa adoptar tu mascota" }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{ "message":"Mensaje enviado","id":12 }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"error":"Error</w:t>
      </w:r>
      <w:r>
        <w:rPr>
          <w:rFonts w:ascii="Consolas" w:hAnsi="Consolas"/>
          <w:sz w:val="20"/>
        </w:rPr>
        <w:t xml:space="preserve"> al enviar mensaje" }</w:t>
      </w:r>
    </w:p>
    <w:p w14:paraId="76942090" w14:textId="77777777" w:rsidR="00974A08" w:rsidRDefault="000637C2">
      <w:pPr>
        <w:pStyle w:val="Ttulo3"/>
      </w:pPr>
      <w:r>
        <w:lastRenderedPageBreak/>
        <w:t>/chat/:id_conversation/messages</w:t>
      </w:r>
    </w:p>
    <w:p w14:paraId="2BB22ADA" w14:textId="05457E14" w:rsidR="00974A08" w:rsidRDefault="000637C2">
      <w:r>
        <w:rPr>
          <w:rFonts w:ascii="Consolas" w:hAnsi="Consolas"/>
          <w:sz w:val="20"/>
        </w:rPr>
        <w:t>endpoint: /chat/:id_conversation/messages</w:t>
      </w:r>
      <w:r>
        <w:rPr>
          <w:rFonts w:ascii="Consolas" w:hAnsi="Consolas"/>
          <w:sz w:val="20"/>
        </w:rPr>
        <w:br/>
        <w:t>método HTTP: GET</w:t>
      </w:r>
      <w:r>
        <w:rPr>
          <w:rFonts w:ascii="Consolas" w:hAnsi="Consolas"/>
          <w:sz w:val="20"/>
        </w:rPr>
        <w:br/>
        <w:t>formato: JSON</w:t>
      </w:r>
      <w:r>
        <w:rPr>
          <w:rFonts w:ascii="Consolas" w:hAnsi="Consolas"/>
          <w:sz w:val="20"/>
        </w:rPr>
        <w:br/>
        <w:t xml:space="preserve">cabecera entrada: </w:t>
      </w:r>
      <w:r w:rsidR="002E09D7">
        <w:rPr>
          <w:rFonts w:ascii="Consolas" w:hAnsi="Consolas"/>
          <w:sz w:val="20"/>
        </w:rPr>
        <w:t>-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 xml:space="preserve">IN: </w:t>
      </w:r>
      <w:r w:rsidR="002E09D7">
        <w:rPr>
          <w:rFonts w:ascii="Consolas" w:hAnsi="Consolas"/>
          <w:sz w:val="20"/>
        </w:rPr>
        <w:t xml:space="preserve">- 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[</w:t>
      </w:r>
      <w:r>
        <w:rPr>
          <w:rFonts w:ascii="Consolas" w:hAnsi="Consolas"/>
          <w:sz w:val="20"/>
        </w:rPr>
        <w:br/>
        <w:t xml:space="preserve">    { "id":1,</w:t>
      </w:r>
      <w:r w:rsidR="002E09D7">
        <w:rPr>
          <w:rFonts w:ascii="Consolas" w:hAnsi="Consolas"/>
          <w:sz w:val="20"/>
        </w:rPr>
        <w:t>”id_conversation”:5,</w:t>
      </w:r>
      <w:r>
        <w:rPr>
          <w:rFonts w:ascii="Consolas" w:hAnsi="Consolas"/>
          <w:sz w:val="20"/>
        </w:rPr>
        <w:t>"id_sender":1,"sender_name":"juan","content":"Hola!","created_at":"2025-11-07T18:45:12.000Z" }</w:t>
      </w:r>
      <w:r>
        <w:rPr>
          <w:rFonts w:ascii="Consolas" w:hAnsi="Consolas"/>
          <w:sz w:val="20"/>
        </w:rPr>
        <w:br/>
        <w:t xml:space="preserve">  ]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"error":"Error al obtener mensajes" }</w:t>
      </w:r>
    </w:p>
    <w:p w14:paraId="6D22AE75" w14:textId="77777777" w:rsidR="00974A08" w:rsidRDefault="000637C2">
      <w:pPr>
        <w:pStyle w:val="Ttulo3"/>
      </w:pPr>
      <w:r>
        <w:t>/chat/conversations/:id_user</w:t>
      </w:r>
    </w:p>
    <w:p w14:paraId="668BA05C" w14:textId="45F84A9A" w:rsidR="00974A08" w:rsidRDefault="000637C2">
      <w:r>
        <w:rPr>
          <w:rFonts w:ascii="Consolas" w:hAnsi="Consolas"/>
          <w:sz w:val="20"/>
        </w:rPr>
        <w:t>endpoint: /chat/conversations/:id_user</w:t>
      </w:r>
      <w:r>
        <w:rPr>
          <w:rFonts w:ascii="Consolas" w:hAnsi="Consolas"/>
          <w:sz w:val="20"/>
        </w:rPr>
        <w:br/>
        <w:t>método HTTP: GET</w:t>
      </w:r>
      <w:r>
        <w:rPr>
          <w:rFonts w:ascii="Consolas" w:hAnsi="Consolas"/>
          <w:sz w:val="20"/>
        </w:rPr>
        <w:br/>
        <w:t>formato:</w:t>
      </w:r>
      <w:r>
        <w:rPr>
          <w:rFonts w:ascii="Consolas" w:hAnsi="Consolas"/>
          <w:sz w:val="20"/>
        </w:rPr>
        <w:t xml:space="preserve"> JSON</w:t>
      </w:r>
      <w:r>
        <w:rPr>
          <w:rFonts w:ascii="Consolas" w:hAnsi="Consolas"/>
          <w:sz w:val="20"/>
        </w:rPr>
        <w:br/>
        <w:t xml:space="preserve">cabecera entrada: </w:t>
      </w:r>
      <w:r w:rsidR="00C6781D">
        <w:rPr>
          <w:rFonts w:ascii="Consolas" w:hAnsi="Consolas"/>
          <w:sz w:val="20"/>
        </w:rPr>
        <w:t>-</w:t>
      </w:r>
      <w:r>
        <w:rPr>
          <w:rFonts w:ascii="Consolas" w:hAnsi="Consolas"/>
          <w:sz w:val="20"/>
        </w:rPr>
        <w:br/>
        <w:t>cabecera salida: Content-Type: application/json</w:t>
      </w:r>
      <w:r>
        <w:rPr>
          <w:rFonts w:ascii="Consolas" w:hAnsi="Consolas"/>
          <w:sz w:val="20"/>
        </w:rPr>
        <w:br/>
        <w:t xml:space="preserve">IN: </w:t>
      </w:r>
      <w:r w:rsidR="00C6781D">
        <w:rPr>
          <w:rFonts w:ascii="Consolas" w:hAnsi="Consolas"/>
          <w:sz w:val="20"/>
        </w:rPr>
        <w:t>-</w:t>
      </w:r>
      <w:r>
        <w:rPr>
          <w:rFonts w:ascii="Consolas" w:hAnsi="Consolas"/>
          <w:sz w:val="20"/>
        </w:rPr>
        <w:br/>
        <w:t>OUT:</w:t>
      </w:r>
      <w:r>
        <w:rPr>
          <w:rFonts w:ascii="Consolas" w:hAnsi="Consolas"/>
          <w:sz w:val="20"/>
        </w:rPr>
        <w:br/>
        <w:t xml:space="preserve">  [</w:t>
      </w:r>
      <w:r>
        <w:rPr>
          <w:rFonts w:ascii="Consolas" w:hAnsi="Consolas"/>
          <w:sz w:val="20"/>
        </w:rPr>
        <w:br/>
        <w:t xml:space="preserve">    { "conversation_id":3,"id_pet":101,"pet_name":"Fido","user1_name":"usuario_a","user2_name":"usuario_b","created_at":"2025-11-05</w:t>
      </w:r>
      <w:r>
        <w:rPr>
          <w:rFonts w:ascii="Consolas" w:hAnsi="Consolas"/>
          <w:sz w:val="20"/>
        </w:rPr>
        <w:t>T15:30:00.000Z" }</w:t>
      </w:r>
      <w:r>
        <w:rPr>
          <w:rFonts w:ascii="Consolas" w:hAnsi="Consolas"/>
          <w:sz w:val="20"/>
        </w:rPr>
        <w:br/>
        <w:t xml:space="preserve">  ]</w:t>
      </w:r>
      <w:r>
        <w:rPr>
          <w:rFonts w:ascii="Consolas" w:hAnsi="Consolas"/>
          <w:sz w:val="20"/>
        </w:rPr>
        <w:br/>
        <w:t>ERR:</w:t>
      </w:r>
      <w:r>
        <w:rPr>
          <w:rFonts w:ascii="Consolas" w:hAnsi="Consolas"/>
          <w:sz w:val="20"/>
        </w:rPr>
        <w:br/>
        <w:t xml:space="preserve">  { "error":"Error al </w:t>
      </w:r>
      <w:r w:rsidR="007525AF">
        <w:rPr>
          <w:rFonts w:ascii="Consolas" w:hAnsi="Consolas"/>
          <w:sz w:val="20"/>
        </w:rPr>
        <w:t>obtener</w:t>
      </w:r>
      <w:r>
        <w:rPr>
          <w:rFonts w:ascii="Consolas" w:hAnsi="Consolas"/>
          <w:sz w:val="20"/>
        </w:rPr>
        <w:t xml:space="preserve"> conversaciones" }</w:t>
      </w:r>
    </w:p>
    <w:sectPr w:rsidR="00974A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C2"/>
    <w:rsid w:val="0015074B"/>
    <w:rsid w:val="0029639D"/>
    <w:rsid w:val="002E09D7"/>
    <w:rsid w:val="00326F90"/>
    <w:rsid w:val="006D4C14"/>
    <w:rsid w:val="00733B1F"/>
    <w:rsid w:val="00747F5F"/>
    <w:rsid w:val="007525AF"/>
    <w:rsid w:val="00825DE3"/>
    <w:rsid w:val="008B69A5"/>
    <w:rsid w:val="009070CC"/>
    <w:rsid w:val="00974A08"/>
    <w:rsid w:val="00AA1D8D"/>
    <w:rsid w:val="00B47730"/>
    <w:rsid w:val="00BF2E1B"/>
    <w:rsid w:val="00C6781D"/>
    <w:rsid w:val="00CB0664"/>
    <w:rsid w:val="00CD0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42402"/>
  <w14:defaultImageDpi w14:val="300"/>
  <w15:docId w15:val="{A71B3AC6-7201-4456-84A4-1882F9C1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979</Words>
  <Characters>5388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Suarez</cp:lastModifiedBy>
  <cp:revision>6</cp:revision>
  <dcterms:created xsi:type="dcterms:W3CDTF">2013-12-23T23:15:00Z</dcterms:created>
  <dcterms:modified xsi:type="dcterms:W3CDTF">2025-11-12T22:17:00Z</dcterms:modified>
  <cp:category/>
</cp:coreProperties>
</file>